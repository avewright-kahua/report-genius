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 w:val="clea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8"/>
              </w:rPr>
              <w:t>CON-2026-0042 - HVAC System Replacement - Building 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Contractor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ACME Mechanical Inc.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Status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Approved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Type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Subcontract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Currency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USD</w:t>
            </w:r>
          </w:p>
        </w:tc>
      </w:tr>
    </w:tbl>
    <w:p/>
    <w:p>
      <w:pPr>
        <w:pStyle w:val="Heading2"/>
      </w:pPr>
      <w:r>
        <w:t>Financials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Original Value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$150,000.00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Approved Total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$168,500.00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Pending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$5,000.00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0"/>
              </w:rPr>
              <w:t>Balance to Finish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$42,125.00</w:t>
            </w:r>
          </w:p>
        </w:tc>
      </w:tr>
    </w:tbl>
    <w:p/>
    <w:p>
      <w:pPr>
        <w:pStyle w:val="Heading2"/>
      </w:pPr>
      <w:r>
        <w:t>Scope of Work</w:t>
      </w:r>
    </w:p>
    <w:p>
      <w:r>
        <w:t>Complete replacement of existing HVAC system including removal of old equipment, installation of new units, ductwork modifications, and commissioning.</w:t>
      </w:r>
    </w:p>
    <w:p>
      <w:pPr>
        <w:pStyle w:val="Heading2"/>
      </w:pPr>
      <w:r>
        <w:t>Change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Number</w:t>
            </w:r>
          </w:p>
        </w:tc>
        <w:tc>
          <w:tcPr>
            <w:tcW w:type="dxa" w:w="252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20"/>
            <w:shd w:fill="1a365d" w:val="clear"/>
          </w:tcPr>
          <w:p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52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t>CO-001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t>Additional ductwork for server room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t>$12,500.00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t>Approved</w:t>
            </w:r>
          </w:p>
        </w:tc>
      </w:tr>
      <w:tr>
        <w:tc>
          <w:tcPr>
            <w:tcW w:type="dxa" w:w="2520"/>
            <w:shd w:fill="f7fafc" w:val="clear"/>
          </w:tcPr>
          <w:p>
            <w:pPr>
              <w:jc w:val="left"/>
            </w:pPr>
            <w:r>
              <w:t>CO-002</w:t>
            </w:r>
          </w:p>
        </w:tc>
        <w:tc>
          <w:tcPr>
            <w:tcW w:type="dxa" w:w="2520"/>
            <w:shd w:fill="f7fafc" w:val="clear"/>
          </w:tcPr>
          <w:p>
            <w:pPr>
              <w:jc w:val="left"/>
            </w:pPr>
            <w:r>
              <w:t>Upgraded thermostats to smart controls</w:t>
            </w:r>
          </w:p>
        </w:tc>
        <w:tc>
          <w:tcPr>
            <w:tcW w:type="dxa" w:w="2520"/>
            <w:shd w:fill="f7fafc" w:val="clear"/>
          </w:tcPr>
          <w:p>
            <w:pPr>
              <w:jc w:val="right"/>
            </w:pPr>
            <w:r>
              <w:t>$6,000.00</w:t>
            </w:r>
          </w:p>
        </w:tc>
        <w:tc>
          <w:tcPr>
            <w:tcW w:type="dxa" w:w="2520"/>
            <w:shd w:fill="f7fafc" w:val="clear"/>
          </w:tcPr>
          <w:p>
            <w:pPr>
              <w:jc w:val="left"/>
            </w:pPr>
            <w:r>
              <w:t>Approved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t>CO-003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t>Extended warranty coverage</w:t>
            </w:r>
          </w:p>
        </w:tc>
        <w:tc>
          <w:tcPr>
            <w:tcW w:type="dxa" w:w="2520"/>
          </w:tcPr>
          <w:p>
            <w:pPr>
              <w:jc w:val="right"/>
            </w:pPr>
            <w:r>
              <w:t>$0.00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t>Pending</w:t>
            </w:r>
          </w:p>
        </w:tc>
      </w:tr>
      <w:tr>
        <w:tc>
          <w:tcPr>
            <w:tcW w:type="dxa" w:w="2520"/>
            <w:shd w:fill="1a365d" w:val="clear"/>
          </w:tcPr>
          <w:p>
            <w:r/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520"/>
            <w:shd w:fill="1a365d" w:val="clear"/>
          </w:tcPr>
          <w:p/>
        </w:tc>
        <w:tc>
          <w:tcPr>
            <w:tcW w:type="dxa" w:w="2520"/>
            <w:shd w:fill="1a365d" w:val="clear"/>
          </w:tcPr>
          <w:p>
            <w:r/>
            <w:r>
              <w:rPr>
                <w:b/>
                <w:color w:val="FFFFFF"/>
              </w:rPr>
              <w:t>$18,500.00</w:t>
            </w:r>
          </w:p>
        </w:tc>
        <w:tc>
          <w:tcPr>
            <w:tcW w:type="dxa" w:w="2520"/>
            <w:shd w:fill="1a365d" w:val="clear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369A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