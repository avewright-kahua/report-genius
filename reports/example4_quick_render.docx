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Contract Quick Summary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Number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CON-2026-0042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Description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HVAC System Replacement - Building A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Workflow Status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Approved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Short Label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ACME Mechanical Inc.</w:t>
            </w:r>
          </w:p>
        </w:tc>
      </w:tr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Original Contract Value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$150,000.00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 Approved Total Value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$168,500.00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Number</w:t>
            </w:r>
          </w:p>
        </w:tc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Approved Amount</w:t>
            </w:r>
          </w:p>
        </w:tc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CO-001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Additional ductwork for server room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$12,500.00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Approved</w:t>
            </w:r>
          </w:p>
        </w:tc>
      </w:tr>
      <w:tr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CO-002</w:t>
            </w:r>
          </w:p>
        </w:tc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Upgraded thermostats to smart controls</w:t>
            </w:r>
          </w:p>
        </w:tc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$6,000.00</w:t>
            </w:r>
          </w:p>
        </w:tc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Approved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CO-003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Extended warranty coverage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$0.00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Pending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