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Number: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VendorName: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Status: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ContractPendingTotalValue: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2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Description: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ScopeOfWork: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AwardDate: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DateExecuted: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ContractApprovedTotalValue: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