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Number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0001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Description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Example Expense Contract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Type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Cost Plus Fixed Fee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Scope Of Work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this is my scope</w:t>
            </w:r>
          </w:p>
        </w:tc>
      </w:tr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Workflow Status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Sent for Signatures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Assigned To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John Quigley - Summit</w:t>
            </w:r>
          </w:p>
        </w:tc>
      </w:tr>
    </w:tbl>
    <w:p/>
    <w:p>
      <w:pPr>
        <w:pStyle w:val="Heading2"/>
      </w:pPr>
      <w:r>
        <w:t>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Client Company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ACME General Contractors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Contractor Company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Summit Construction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Created Date Time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2026-01-27T17:49:10.860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Modified Date Time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2026-01-27T18:08:53.130</w:t>
            </w:r>
          </w:p>
        </w:tc>
      </w:tr>
      <w:tr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Currency Code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USD</w:t>
            </w:r>
          </w:p>
        </w:tc>
        <w:tc>
          <w:tcPr>
            <w:tcW w:type="dxa" w:w="156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Overbilling Limits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OverbillingAllowed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182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