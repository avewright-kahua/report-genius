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Number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0001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Name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Commitment Amount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30000.0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Pending</w:t>
            </w:r>
          </w:p>
        </w:tc>
      </w:tr>
    </w:tbl>
    <w:p/>
    <w:p>
      <w:pPr>
        <w:pStyle w:val="Heading2"/>
      </w:pPr>
      <w:r>
        <w:t>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Vendor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N/A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Start Date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N/A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End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N/A</w:t>
            </w:r>
          </w:p>
        </w:tc>
        <w:tc>
          <w:tcPr>
            <w:tcW w:type="dxa" w:w="1560"/>
          </w:tcPr>
          <w:p/>
        </w:tc>
        <w:tc>
          <w:tcPr>
            <w:tcW w:type="dxa" w:w="3120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