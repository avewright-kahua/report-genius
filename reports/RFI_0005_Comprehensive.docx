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172A"/>
          <w:sz w:val="36"/>
        </w:rPr>
        <w:t>REQUEST FOR INFORMATION</w:t>
      </w:r>
    </w:p>
    <w:p>
      <w:pPr>
        <w:pStyle w:val="Heading2"/>
      </w:pPr>
      <w:r>
        <w:rPr>
          <w:rFonts w:ascii="Calibri" w:hAnsi="Calibri"/>
          <w:color w:val="0F172A"/>
          <w:sz w:val="24"/>
        </w:rPr>
        <w:t>RFI 0005: Toho Test RFI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📋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Workflow Step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Primary Reviewer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Discipline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📅 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Created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 06:06 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Date Sent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Due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Date Responded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Start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Review 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Completed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Last Modified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 06:16 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Number of Days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👥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Person/Team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{'id': 9127072, 'referenceType': 1}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Creator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{'id': 9127072, 'referenceType': 1}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Assigned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[{'id': 9127072, 'referenceType': 1}]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Official Responder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[{'id': 9127072, 'referenceType': 1}]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Responders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Coordinator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Owner Representative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Subcontractor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Source Company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📍 PROJECT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CSI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 Package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Sheet Detail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Reference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Reference #1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RFI Reference #2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Subcontractor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❓ QUESTION</w:t>
      </w:r>
    </w:p>
    <w:p>
      <w:pPr>
        <w:spacing w:after="120"/>
      </w:pPr>
      <w:r>
        <w:rPr>
          <w:rFonts w:ascii="Calibri" w:hAnsi="Calibri"/>
          <w:sz w:val="20"/>
        </w:rPr>
        <w:t>this is my question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💡 PROPOSED SOLUTION</w:t>
      </w:r>
    </w:p>
    <w:p>
      <w:pPr>
        <w:spacing w:after="120"/>
      </w:pPr>
      <w:r>
        <w:rPr>
          <w:rFonts w:ascii="Calibri" w:hAnsi="Calibri"/>
          <w:sz w:val="20"/>
        </w:rPr>
        <w:t>this is my solution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✅ RESPONSE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📝 SECONDARY RESPONSE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💬 OWNER REMARKS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📌 NOTES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💰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Reason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Insufficient Information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Existing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Time Effect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Cost Effect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Cost 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Work Suspended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rPr>
          <w:rFonts w:ascii="Calibri" w:hAnsi="Calibri"/>
          <w:color w:val="0F172A"/>
          <w:sz w:val="24"/>
        </w:rPr>
        <w:t>📢 INSTRUCTIONS &amp; DISTRIBUTION</w:t>
      </w:r>
    </w:p>
    <w:p>
      <w:pPr>
        <w:spacing w:after="120"/>
      </w:pPr>
      <w:r>
        <w:rPr>
          <w:rFonts w:ascii="Calibri" w:hAnsi="Calibri"/>
          <w:b/>
          <w:sz w:val="20"/>
        </w:rPr>
        <w:t>Instructions to Responders: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Instructions to Official Responder: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Distribution List: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after="120"/>
      </w:pPr>
      <w:r>
        <w:rPr>
          <w:rFonts w:ascii="Calibri" w:hAnsi="Calibri"/>
          <w:b/>
          <w:sz w:val="20"/>
        </w:rPr>
        <w:t>Disclaimer:</w:t>
      </w:r>
    </w:p>
    <w:p>
      <w:pPr>
        <w:spacing w:after="120"/>
      </w:pPr>
      <w:r>
        <w:rPr>
          <w:rFonts w:ascii="Calibri" w:hAnsi="Calibri"/>
          <w:sz w:val="20"/>
        </w:rPr>
        <w:t>-</w:t>
      </w:r>
    </w:p>
    <w:p>
      <w:pPr>
        <w:spacing w:before="120" w:after="120"/>
      </w:pPr>
    </w:p>
    <w:p>
      <w:pPr>
        <w:spacing w:after="120"/>
      </w:pPr>
      <w:r>
        <w:rPr>
          <w:rFonts w:ascii="Calibri" w:hAnsi="Calibri"/>
          <w:i/>
          <w:sz w:val="20"/>
        </w:rPr>
        <w:t>Document Generated: January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