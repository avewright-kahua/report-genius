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2"/>
              </w:rPr>
              <w:t>Number: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Description: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Type: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Name: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WorkflowStatus: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AssignedTo: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CreatedDateTime: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ModifiedDateTime: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pPr>
        <w:pStyle w:val="Heading2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2"/>
              </w:rPr>
              <w:t>ScopeOfWork: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Step: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CurrencyCode: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TaxSettingInclude: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OverbillingLimits: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CostItemsTotalTotalValue: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ContractPendingTotalValue: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LongLabel: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AppNameLabel: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DetailLabel: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ShortLabel: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182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