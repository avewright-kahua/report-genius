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0F172A"/>
          <w:sz w:val="36"/>
        </w:rPr>
        <w:t>REQUEST FOR INFORMATION</w:t>
      </w:r>
    </w:p>
    <w:p>
      <w:pPr>
        <w:pStyle w:val="Heading2"/>
      </w:pPr>
      <w:r>
        <w:rPr>
          <w:rFonts w:ascii="Calibri" w:hAnsi="Calibri"/>
          <w:color w:val="0F172A"/>
          <w:sz w:val="24"/>
        </w:rPr>
        <w:t>RFI 0033: Clarification of Water Service Connection Requirements at Proposed Meter Location</w:t>
      </w:r>
    </w:p>
    <w:p>
      <w:pPr>
        <w:spacing w:before="120" w:after="120"/>
      </w:pPr>
    </w:p>
    <w:p>
      <w:pPr>
        <w:pStyle w:val="Heading3"/>
      </w:pPr>
      <w:r>
        <w:rPr>
          <w:rFonts w:ascii="Calibri" w:hAnsi="Calibri"/>
          <w:color w:val="0F172A"/>
          <w:sz w:val="24"/>
        </w:rPr>
        <w:t>📋 OVERVIEW</w:t>
      </w:r>
    </w:p>
    <w:tbl>
      <w:tblPr>
        <w:tblStyle w:val="TableGrid"/>
        <w:tblW w:type="auto" w:w="0"/>
        <w:tblLook w:firstColumn="1" w:firstRow="1" w:lastColumn="0" w:lastRow="0" w:noHBand="0" w:noVBand="1" w:val="04A0"/>
      </w:tblPr>
      <w:tblGrid>
        <w:gridCol w:w="4320"/>
        <w:gridCol w:w="4320"/>
      </w:tblGrid>
      <w:tr>
        <w:tc>
          <w:tcPr>
            <w:tcW w:type="dxa" w:w="4320"/>
            <w:shd w:fill="0f172a"/>
          </w:tcPr>
          <w:p>
            <w:r>
              <w:rPr>
                <w:b/>
                <w:color w:val="FFFFFF"/>
              </w:rPr>
            </w:r>
            <w:r>
              <w:rPr>
                <w:rFonts w:ascii="Calibri" w:hAnsi="Calibri"/>
                <w:b/>
                <w:color w:val="FFFFFF"/>
                <w:sz w:val="20"/>
              </w:rPr>
              <w:t>Field</w:t>
            </w:r>
          </w:p>
        </w:tc>
        <w:tc>
          <w:tcPr>
            <w:tcW w:type="dxa" w:w="4320"/>
            <w:shd w:fill="0f172a"/>
          </w:tcPr>
          <w:p>
            <w:r>
              <w:rPr>
                <w:b/>
                <w:color w:val="FFFFFF"/>
              </w:rPr>
            </w:r>
            <w:r>
              <w:rPr>
                <w:rFonts w:ascii="Calibri" w:hAnsi="Calibri"/>
                <w:b/>
                <w:color w:val="FFFFFF"/>
                <w:sz w:val="20"/>
              </w:rPr>
              <w:t>Value</w:t>
            </w:r>
          </w:p>
        </w:tc>
      </w:tr>
      <w:tr>
        <w:tc>
          <w:tcPr>
            <w:tcW w:type="dxa" w:w="4320"/>
          </w:tcPr>
          <w:p>
            <w:r/>
            <w:r>
              <w:rPr>
                <w:rFonts w:ascii="Calibri" w:hAnsi="Calibri"/>
                <w:b/>
                <w:sz w:val="20"/>
              </w:rPr>
              <w:t>RFI Number</w:t>
            </w:r>
          </w:p>
        </w:tc>
        <w:tc>
          <w:tcPr>
            <w:tcW w:type="dxa" w:w="4320"/>
          </w:tcPr>
          <w:p>
            <w:r/>
            <w:r>
              <w:rPr>
                <w:rFonts w:ascii="Calibri" w:hAnsi="Calibri"/>
                <w:sz w:val="20"/>
              </w:rPr>
              <w:t>0033</w:t>
            </w:r>
          </w:p>
        </w:tc>
      </w:tr>
      <w:tr>
        <w:tc>
          <w:tcPr>
            <w:tcW w:type="dxa" w:w="4320"/>
          </w:tcPr>
          <w:p>
            <w:r/>
            <w:r>
              <w:rPr>
                <w:rFonts w:ascii="Calibri" w:hAnsi="Calibri"/>
                <w:b/>
                <w:sz w:val="20"/>
              </w:rPr>
              <w:t>Status</w:t>
            </w:r>
          </w:p>
        </w:tc>
        <w:tc>
          <w:tcPr>
            <w:tcW w:type="dxa" w:w="4320"/>
          </w:tcPr>
          <w:p>
            <w:r/>
            <w:r>
              <w:rPr>
                <w:rFonts w:ascii="Calibri" w:hAnsi="Calibri"/>
                <w:sz w:val="20"/>
              </w:rPr>
              <w:t>Complete</w:t>
            </w:r>
          </w:p>
        </w:tc>
      </w:tr>
      <w:tr>
        <w:tc>
          <w:tcPr>
            <w:tcW w:type="dxa" w:w="4320"/>
          </w:tcPr>
          <w:p>
            <w:r/>
            <w:r>
              <w:rPr>
                <w:rFonts w:ascii="Calibri" w:hAnsi="Calibri"/>
                <w:b/>
                <w:sz w:val="20"/>
              </w:rPr>
              <w:t>Priority</w:t>
            </w:r>
          </w:p>
        </w:tc>
        <w:tc>
          <w:tcPr>
            <w:tcW w:type="dxa" w:w="4320"/>
          </w:tcPr>
          <w:p>
            <w:r/>
            <w:r>
              <w:rPr>
                <w:rFonts w:ascii="Calibri" w:hAnsi="Calibri"/>
                <w:sz w:val="20"/>
              </w:rPr>
              <w:t>Normal</w:t>
            </w:r>
          </w:p>
        </w:tc>
      </w:tr>
      <w:tr>
        <w:tc>
          <w:tcPr>
            <w:tcW w:type="dxa" w:w="4320"/>
          </w:tcPr>
          <w:p>
            <w:r/>
            <w:r>
              <w:rPr>
                <w:rFonts w:ascii="Calibri" w:hAnsi="Calibri"/>
                <w:b/>
                <w:sz w:val="20"/>
              </w:rPr>
              <w:t>Workflow Step</w:t>
            </w:r>
          </w:p>
        </w:tc>
        <w:tc>
          <w:tcPr>
            <w:tcW w:type="dxa" w:w="4320"/>
          </w:tcPr>
          <w:p>
            <w:r/>
            <w:r>
              <w:rPr>
                <w:rFonts w:ascii="Calibri" w:hAnsi="Calibri"/>
                <w:sz w:val="20"/>
              </w:rPr>
              <w:t>Locked</w:t>
            </w:r>
          </w:p>
        </w:tc>
      </w:tr>
      <w:tr>
        <w:tc>
          <w:tcPr>
            <w:tcW w:type="dxa" w:w="4320"/>
          </w:tcPr>
          <w:p>
            <w:r/>
            <w:r>
              <w:rPr>
                <w:rFonts w:ascii="Calibri" w:hAnsi="Calibri"/>
                <w:b/>
                <w:sz w:val="20"/>
              </w:rPr>
              <w:t>Reason</w:t>
            </w:r>
          </w:p>
        </w:tc>
        <w:tc>
          <w:tcPr>
            <w:tcW w:type="dxa" w:w="4320"/>
          </w:tcPr>
          <w:p>
            <w:r/>
            <w:r>
              <w:rPr>
                <w:rFonts w:ascii="Calibri" w:hAnsi="Calibri"/>
                <w:sz w:val="20"/>
              </w:rPr>
              <w:t>Insufficient Information</w:t>
            </w:r>
          </w:p>
        </w:tc>
      </w:tr>
      <w:tr>
        <w:tc>
          <w:tcPr>
            <w:tcW w:type="dxa" w:w="4320"/>
          </w:tcPr>
          <w:p>
            <w:r/>
            <w:r>
              <w:rPr>
                <w:rFonts w:ascii="Calibri" w:hAnsi="Calibri"/>
                <w:b/>
                <w:sz w:val="20"/>
              </w:rPr>
              <w:t>Root Cause</w:t>
            </w:r>
          </w:p>
        </w:tc>
        <w:tc>
          <w:tcPr>
            <w:tcW w:type="dxa" w:w="4320"/>
          </w:tcPr>
          <w:p>
            <w:r/>
            <w:r>
              <w:rPr>
                <w:rFonts w:ascii="Calibri" w:hAnsi="Calibri"/>
                <w:sz w:val="20"/>
              </w:rPr>
              <w:t>Existing Condition</w:t>
            </w:r>
          </w:p>
        </w:tc>
      </w:tr>
    </w:tbl>
    <w:p/>
    <w:p>
      <w:pPr>
        <w:spacing w:before="120" w:after="120"/>
      </w:pPr>
    </w:p>
    <w:p>
      <w:pPr>
        <w:pStyle w:val="Heading3"/>
      </w:pPr>
      <w:r>
        <w:rPr>
          <w:rFonts w:ascii="Calibri" w:hAnsi="Calibri"/>
          <w:color w:val="0F172A"/>
          <w:sz w:val="24"/>
        </w:rPr>
        <w:t>📅 KEY DATES</w:t>
      </w:r>
    </w:p>
    <w:tbl>
      <w:tblPr>
        <w:tblStyle w:val="TableGrid"/>
        <w:tblW w:type="auto" w:w="0"/>
        <w:tblLook w:firstColumn="1" w:firstRow="1" w:lastColumn="0" w:lastRow="0" w:noHBand="0" w:noVBand="1" w:val="04A0"/>
      </w:tblPr>
      <w:tblGrid>
        <w:gridCol w:w="4320"/>
        <w:gridCol w:w="4320"/>
      </w:tblGrid>
      <w:tr>
        <w:tc>
          <w:tcPr>
            <w:tcW w:type="dxa" w:w="4320"/>
            <w:shd w:fill="0f172a"/>
          </w:tcPr>
          <w:p>
            <w:r>
              <w:rPr>
                <w:b/>
                <w:color w:val="FFFFFF"/>
              </w:rPr>
            </w:r>
            <w:r>
              <w:rPr>
                <w:rFonts w:ascii="Calibri" w:hAnsi="Calibri"/>
                <w:b/>
                <w:color w:val="FFFFFF"/>
                <w:sz w:val="20"/>
              </w:rPr>
              <w:t>Field</w:t>
            </w:r>
          </w:p>
        </w:tc>
        <w:tc>
          <w:tcPr>
            <w:tcW w:type="dxa" w:w="4320"/>
            <w:shd w:fill="0f172a"/>
          </w:tcPr>
          <w:p>
            <w:r>
              <w:rPr>
                <w:b/>
                <w:color w:val="FFFFFF"/>
              </w:rPr>
            </w:r>
            <w:r>
              <w:rPr>
                <w:rFonts w:ascii="Calibri" w:hAnsi="Calibri"/>
                <w:b/>
                <w:color w:val="FFFFFF"/>
                <w:sz w:val="20"/>
              </w:rPr>
              <w:t>Value</w:t>
            </w:r>
          </w:p>
        </w:tc>
      </w:tr>
      <w:tr>
        <w:tc>
          <w:tcPr>
            <w:tcW w:type="dxa" w:w="4320"/>
          </w:tcPr>
          <w:p>
            <w:r/>
            <w:r>
              <w:rPr>
                <w:rFonts w:ascii="Calibri" w:hAnsi="Calibri"/>
                <w:b/>
                <w:sz w:val="20"/>
              </w:rPr>
              <w:t>Created</w:t>
            </w:r>
          </w:p>
        </w:tc>
        <w:tc>
          <w:tcPr>
            <w:tcW w:type="dxa" w:w="4320"/>
          </w:tcPr>
          <w:p>
            <w:r/>
            <w:r>
              <w:rPr>
                <w:rFonts w:ascii="Calibri" w:hAnsi="Calibri"/>
                <w:sz w:val="20"/>
              </w:rPr>
              <w:t>Jan 28, 2026 08:34 PM</w:t>
            </w:r>
          </w:p>
        </w:tc>
      </w:tr>
      <w:tr>
        <w:tc>
          <w:tcPr>
            <w:tcW w:type="dxa" w:w="4320"/>
          </w:tcPr>
          <w:p>
            <w:r/>
            <w:r>
              <w:rPr>
                <w:rFonts w:ascii="Calibri" w:hAnsi="Calibri"/>
                <w:b/>
                <w:sz w:val="20"/>
              </w:rPr>
              <w:t>RFI Date</w:t>
            </w:r>
          </w:p>
        </w:tc>
        <w:tc>
          <w:tcPr>
            <w:tcW w:type="dxa" w:w="4320"/>
          </w:tcPr>
          <w:p>
            <w:r/>
            <w:r>
              <w:rPr>
                <w:rFonts w:ascii="Calibri" w:hAnsi="Calibri"/>
                <w:sz w:val="20"/>
              </w:rPr>
              <w:t>Jan 28, 2026</w:t>
            </w:r>
          </w:p>
        </w:tc>
      </w:tr>
      <w:tr>
        <w:tc>
          <w:tcPr>
            <w:tcW w:type="dxa" w:w="4320"/>
          </w:tcPr>
          <w:p>
            <w:r/>
            <w:r>
              <w:rPr>
                <w:rFonts w:ascii="Calibri" w:hAnsi="Calibri"/>
                <w:b/>
                <w:sz w:val="20"/>
              </w:rPr>
              <w:t>Date Sent</w:t>
            </w:r>
          </w:p>
        </w:tc>
        <w:tc>
          <w:tcPr>
            <w:tcW w:type="dxa" w:w="4320"/>
          </w:tcPr>
          <w:p>
            <w:r/>
            <w:r>
              <w:rPr>
                <w:rFonts w:ascii="Calibri" w:hAnsi="Calibri"/>
                <w:sz w:val="20"/>
              </w:rPr>
              <w:t>Jan 28, 2026</w:t>
            </w:r>
          </w:p>
        </w:tc>
      </w:tr>
      <w:tr>
        <w:tc>
          <w:tcPr>
            <w:tcW w:type="dxa" w:w="4320"/>
          </w:tcPr>
          <w:p>
            <w:r/>
            <w:r>
              <w:rPr>
                <w:rFonts w:ascii="Calibri" w:hAnsi="Calibri"/>
                <w:b/>
                <w:sz w:val="20"/>
              </w:rPr>
              <w:t>Due Date</w:t>
            </w:r>
          </w:p>
        </w:tc>
        <w:tc>
          <w:tcPr>
            <w:tcW w:type="dxa" w:w="4320"/>
          </w:tcPr>
          <w:p>
            <w:r/>
            <w:r>
              <w:rPr>
                <w:rFonts w:ascii="Calibri" w:hAnsi="Calibri"/>
                <w:sz w:val="20"/>
              </w:rPr>
              <w:t>Feb 12, 2026</w:t>
            </w:r>
          </w:p>
        </w:tc>
      </w:tr>
      <w:tr>
        <w:tc>
          <w:tcPr>
            <w:tcW w:type="dxa" w:w="4320"/>
          </w:tcPr>
          <w:p>
            <w:r/>
            <w:r>
              <w:rPr>
                <w:rFonts w:ascii="Calibri" w:hAnsi="Calibri"/>
                <w:b/>
                <w:sz w:val="20"/>
              </w:rPr>
              <w:t>Date Responded</w:t>
            </w:r>
          </w:p>
        </w:tc>
        <w:tc>
          <w:tcPr>
            <w:tcW w:type="dxa" w:w="4320"/>
          </w:tcPr>
          <w:p>
            <w:r/>
            <w:r>
              <w:rPr>
                <w:rFonts w:ascii="Calibri" w:hAnsi="Calibri"/>
                <w:sz w:val="20"/>
              </w:rPr>
              <w:t>Jan 28, 2026</w:t>
            </w:r>
          </w:p>
        </w:tc>
      </w:tr>
      <w:tr>
        <w:tc>
          <w:tcPr>
            <w:tcW w:type="dxa" w:w="4320"/>
          </w:tcPr>
          <w:p>
            <w:r/>
            <w:r>
              <w:rPr>
                <w:rFonts w:ascii="Calibri" w:hAnsi="Calibri"/>
                <w:b/>
                <w:sz w:val="20"/>
              </w:rPr>
              <w:t>Completed Date</w:t>
            </w:r>
          </w:p>
        </w:tc>
        <w:tc>
          <w:tcPr>
            <w:tcW w:type="dxa" w:w="4320"/>
          </w:tcPr>
          <w:p>
            <w:r/>
            <w:r>
              <w:rPr>
                <w:rFonts w:ascii="Calibri" w:hAnsi="Calibri"/>
                <w:sz w:val="20"/>
              </w:rPr>
              <w:t>Jan 28, 2026</w:t>
            </w:r>
          </w:p>
        </w:tc>
      </w:tr>
      <w:tr>
        <w:tc>
          <w:tcPr>
            <w:tcW w:type="dxa" w:w="4320"/>
          </w:tcPr>
          <w:p>
            <w:r/>
            <w:r>
              <w:rPr>
                <w:rFonts w:ascii="Calibri" w:hAnsi="Calibri"/>
                <w:b/>
                <w:sz w:val="20"/>
              </w:rPr>
              <w:t>Last Modified</w:t>
            </w:r>
          </w:p>
        </w:tc>
        <w:tc>
          <w:tcPr>
            <w:tcW w:type="dxa" w:w="4320"/>
          </w:tcPr>
          <w:p>
            <w:r/>
            <w:r>
              <w:rPr>
                <w:rFonts w:ascii="Calibri" w:hAnsi="Calibri"/>
                <w:sz w:val="20"/>
              </w:rPr>
              <w:t>Jan 28, 2026 08:40 PM</w:t>
            </w:r>
          </w:p>
        </w:tc>
      </w:tr>
    </w:tbl>
    <w:p/>
    <w:p>
      <w:pPr>
        <w:spacing w:before="120" w:after="120"/>
      </w:pPr>
    </w:p>
    <w:p>
      <w:pPr>
        <w:pStyle w:val="Heading3"/>
      </w:pPr>
      <w:r>
        <w:rPr>
          <w:rFonts w:ascii="Calibri" w:hAnsi="Calibri"/>
          <w:color w:val="0F172A"/>
          <w:sz w:val="24"/>
        </w:rPr>
        <w:t>👥 PARTICIPANTS</w:t>
      </w:r>
    </w:p>
    <w:tbl>
      <w:tblPr>
        <w:tblStyle w:val="TableGrid"/>
        <w:tblW w:type="auto" w:w="0"/>
        <w:tblLook w:firstColumn="1" w:firstRow="1" w:lastColumn="0" w:lastRow="0" w:noHBand="0" w:noVBand="1" w:val="04A0"/>
      </w:tblPr>
      <w:tblGrid>
        <w:gridCol w:w="4320"/>
        <w:gridCol w:w="4320"/>
      </w:tblGrid>
      <w:tr>
        <w:tc>
          <w:tcPr>
            <w:tcW w:type="dxa" w:w="4320"/>
            <w:shd w:fill="0f172a"/>
          </w:tcPr>
          <w:p>
            <w:r>
              <w:rPr>
                <w:b/>
                <w:color w:val="FFFFFF"/>
              </w:rPr>
            </w:r>
            <w:r>
              <w:rPr>
                <w:rFonts w:ascii="Calibri" w:hAnsi="Calibri"/>
                <w:b/>
                <w:color w:val="FFFFFF"/>
                <w:sz w:val="20"/>
              </w:rPr>
              <w:t>Role</w:t>
            </w:r>
          </w:p>
        </w:tc>
        <w:tc>
          <w:tcPr>
            <w:tcW w:type="dxa" w:w="4320"/>
            <w:shd w:fill="0f172a"/>
          </w:tcPr>
          <w:p>
            <w:r>
              <w:rPr>
                <w:b/>
                <w:color w:val="FFFFFF"/>
              </w:rPr>
            </w:r>
            <w:r>
              <w:rPr>
                <w:rFonts w:ascii="Calibri" w:hAnsi="Calibri"/>
                <w:b/>
                <w:color w:val="FFFFFF"/>
                <w:sz w:val="20"/>
              </w:rPr>
              <w:t>Person/Team</w:t>
            </w:r>
          </w:p>
        </w:tc>
      </w:tr>
      <w:tr>
        <w:tc>
          <w:tcPr>
            <w:tcW w:type="dxa" w:w="4320"/>
          </w:tcPr>
          <w:p>
            <w:r/>
            <w:r>
              <w:rPr>
                <w:rFonts w:ascii="Calibri" w:hAnsi="Calibri"/>
                <w:b/>
                <w:sz w:val="20"/>
              </w:rPr>
              <w:t>Author</w:t>
            </w:r>
          </w:p>
        </w:tc>
        <w:tc>
          <w:tcPr>
            <w:tcW w:type="dxa" w:w="4320"/>
          </w:tcPr>
          <w:p>
            <w:r/>
            <w:r>
              <w:rPr>
                <w:rFonts w:ascii="Calibri" w:hAnsi="Calibri"/>
                <w:sz w:val="20"/>
              </w:rPr>
              <w:t>{'id': 9127072, 'referenceType': 1}</w:t>
            </w:r>
          </w:p>
        </w:tc>
      </w:tr>
      <w:tr>
        <w:tc>
          <w:tcPr>
            <w:tcW w:type="dxa" w:w="4320"/>
          </w:tcPr>
          <w:p>
            <w:r/>
            <w:r>
              <w:rPr>
                <w:rFonts w:ascii="Calibri" w:hAnsi="Calibri"/>
                <w:b/>
                <w:sz w:val="20"/>
              </w:rPr>
              <w:t>Official Responder</w:t>
            </w:r>
          </w:p>
        </w:tc>
        <w:tc>
          <w:tcPr>
            <w:tcW w:type="dxa" w:w="4320"/>
          </w:tcPr>
          <w:p>
            <w:r/>
            <w:r>
              <w:rPr>
                <w:rFonts w:ascii="Calibri" w:hAnsi="Calibri"/>
                <w:sz w:val="20"/>
              </w:rPr>
              <w:t>[{'id': 9127072, 'referenceType': 1}]</w:t>
            </w:r>
          </w:p>
        </w:tc>
      </w:tr>
      <w:tr>
        <w:tc>
          <w:tcPr>
            <w:tcW w:type="dxa" w:w="4320"/>
          </w:tcPr>
          <w:p>
            <w:r/>
            <w:r>
              <w:rPr>
                <w:rFonts w:ascii="Calibri" w:hAnsi="Calibri"/>
                <w:b/>
                <w:sz w:val="20"/>
              </w:rPr>
              <w:t>Assigned To</w:t>
            </w:r>
          </w:p>
        </w:tc>
        <w:tc>
          <w:tcPr>
            <w:tcW w:type="dxa" w:w="4320"/>
          </w:tcPr>
          <w:p>
            <w:r/>
            <w:r>
              <w:rPr>
                <w:rFonts w:ascii="Calibri" w:hAnsi="Calibri"/>
                <w:sz w:val="20"/>
              </w:rPr>
              <w:t>-</w:t>
            </w:r>
          </w:p>
        </w:tc>
      </w:tr>
      <w:tr>
        <w:tc>
          <w:tcPr>
            <w:tcW w:type="dxa" w:w="4320"/>
          </w:tcPr>
          <w:p>
            <w:r/>
            <w:r>
              <w:rPr>
                <w:rFonts w:ascii="Calibri" w:hAnsi="Calibri"/>
                <w:b/>
                <w:sz w:val="20"/>
              </w:rPr>
              <w:t>Coordinator</w:t>
            </w:r>
          </w:p>
        </w:tc>
        <w:tc>
          <w:tcPr>
            <w:tcW w:type="dxa" w:w="4320"/>
          </w:tcPr>
          <w:p>
            <w:r/>
            <w:r>
              <w:rPr>
                <w:rFonts w:ascii="Calibri" w:hAnsi="Calibri"/>
                <w:sz w:val="20"/>
              </w:rPr>
              <w:t>-</w:t>
            </w:r>
          </w:p>
        </w:tc>
      </w:tr>
    </w:tbl>
    <w:p/>
    <w:p>
      <w:pPr>
        <w:spacing w:before="120" w:after="120"/>
      </w:pPr>
    </w:p>
    <w:p>
      <w:pPr>
        <w:pStyle w:val="Heading3"/>
      </w:pPr>
      <w:r>
        <w:rPr>
          <w:rFonts w:ascii="Calibri" w:hAnsi="Calibri"/>
          <w:color w:val="0F172A"/>
          <w:sz w:val="24"/>
        </w:rPr>
        <w:t>📍 PROJECT REFERENCE</w:t>
      </w:r>
    </w:p>
    <w:tbl>
      <w:tblPr>
        <w:tblStyle w:val="TableGrid"/>
        <w:tblW w:type="auto" w:w="0"/>
        <w:tblLook w:firstColumn="1" w:firstRow="1" w:lastColumn="0" w:lastRow="0" w:noHBand="0" w:noVBand="1" w:val="04A0"/>
      </w:tblPr>
      <w:tblGrid>
        <w:gridCol w:w="4320"/>
        <w:gridCol w:w="4320"/>
      </w:tblGrid>
      <w:tr>
        <w:tc>
          <w:tcPr>
            <w:tcW w:type="dxa" w:w="4320"/>
            <w:shd w:fill="0f172a"/>
          </w:tcPr>
          <w:p>
            <w:r>
              <w:rPr>
                <w:b/>
                <w:color w:val="FFFFFF"/>
              </w:rPr>
            </w:r>
            <w:r>
              <w:rPr>
                <w:rFonts w:ascii="Calibri" w:hAnsi="Calibri"/>
                <w:b/>
                <w:color w:val="FFFFFF"/>
                <w:sz w:val="20"/>
              </w:rPr>
              <w:t>Field</w:t>
            </w:r>
          </w:p>
        </w:tc>
        <w:tc>
          <w:tcPr>
            <w:tcW w:type="dxa" w:w="4320"/>
            <w:shd w:fill="0f172a"/>
          </w:tcPr>
          <w:p>
            <w:r>
              <w:rPr>
                <w:b/>
                <w:color w:val="FFFFFF"/>
              </w:rPr>
            </w:r>
            <w:r>
              <w:rPr>
                <w:rFonts w:ascii="Calibri" w:hAnsi="Calibri"/>
                <w:b/>
                <w:color w:val="FFFFFF"/>
                <w:sz w:val="20"/>
              </w:rPr>
              <w:t>Value</w:t>
            </w:r>
          </w:p>
        </w:tc>
      </w:tr>
      <w:tr>
        <w:tc>
          <w:tcPr>
            <w:tcW w:type="dxa" w:w="4320"/>
          </w:tcPr>
          <w:p>
            <w:r/>
            <w:r>
              <w:rPr>
                <w:rFonts w:ascii="Calibri" w:hAnsi="Calibri"/>
                <w:b/>
                <w:sz w:val="20"/>
              </w:rPr>
              <w:t>Location</w:t>
            </w:r>
          </w:p>
        </w:tc>
        <w:tc>
          <w:tcPr>
            <w:tcW w:type="dxa" w:w="4320"/>
          </w:tcPr>
          <w:p>
            <w:r/>
            <w:r>
              <w:rPr>
                <w:rFonts w:ascii="Calibri" w:hAnsi="Calibri"/>
                <w:sz w:val="20"/>
              </w:rPr>
              <w:t>-</w:t>
            </w:r>
          </w:p>
        </w:tc>
      </w:tr>
      <w:tr>
        <w:tc>
          <w:tcPr>
            <w:tcW w:type="dxa" w:w="4320"/>
          </w:tcPr>
          <w:p>
            <w:r/>
            <w:r>
              <w:rPr>
                <w:rFonts w:ascii="Calibri" w:hAnsi="Calibri"/>
                <w:b/>
                <w:sz w:val="20"/>
              </w:rPr>
              <w:t>CSI Code</w:t>
            </w:r>
          </w:p>
        </w:tc>
        <w:tc>
          <w:tcPr>
            <w:tcW w:type="dxa" w:w="4320"/>
          </w:tcPr>
          <w:p>
            <w:r/>
            <w:r>
              <w:rPr>
                <w:rFonts w:ascii="Calibri" w:hAnsi="Calibri"/>
                <w:sz w:val="20"/>
              </w:rPr>
              <w:t>-</w:t>
            </w:r>
          </w:p>
        </w:tc>
      </w:tr>
      <w:tr>
        <w:tc>
          <w:tcPr>
            <w:tcW w:type="dxa" w:w="4320"/>
          </w:tcPr>
          <w:p>
            <w:r/>
            <w:r>
              <w:rPr>
                <w:rFonts w:ascii="Calibri" w:hAnsi="Calibri"/>
                <w:b/>
                <w:sz w:val="20"/>
              </w:rPr>
              <w:t>Universal Lookup 3</w:t>
            </w:r>
          </w:p>
        </w:tc>
        <w:tc>
          <w:tcPr>
            <w:tcW w:type="dxa" w:w="4320"/>
          </w:tcPr>
          <w:p>
            <w:r/>
            <w:r>
              <w:rPr>
                <w:rFonts w:ascii="Calibri" w:hAnsi="Calibri"/>
                <w:sz w:val="20"/>
              </w:rPr>
              <w:t>Level 1</w:t>
            </w:r>
          </w:p>
        </w:tc>
      </w:tr>
      <w:tr>
        <w:tc>
          <w:tcPr>
            <w:tcW w:type="dxa" w:w="4320"/>
          </w:tcPr>
          <w:p>
            <w:r/>
            <w:r>
              <w:rPr>
                <w:rFonts w:ascii="Calibri" w:hAnsi="Calibri"/>
                <w:b/>
                <w:sz w:val="20"/>
              </w:rPr>
              <w:t>Work Package</w:t>
            </w:r>
          </w:p>
        </w:tc>
        <w:tc>
          <w:tcPr>
            <w:tcW w:type="dxa" w:w="4320"/>
          </w:tcPr>
          <w:p>
            <w:r/>
            <w:r>
              <w:rPr>
                <w:rFonts w:ascii="Calibri" w:hAnsi="Calibri"/>
                <w:sz w:val="20"/>
              </w:rPr>
              <w:t>-</w:t>
            </w:r>
          </w:p>
        </w:tc>
      </w:tr>
    </w:tbl>
    <w:p/>
    <w:p>
      <w:pPr>
        <w:spacing w:before="120" w:after="120"/>
      </w:pPr>
    </w:p>
    <w:p>
      <w:pPr>
        <w:pStyle w:val="Heading2"/>
      </w:pPr>
      <w:r>
        <w:rPr>
          <w:rFonts w:ascii="Calibri" w:hAnsi="Calibri"/>
          <w:color w:val="0F172A"/>
          <w:sz w:val="24"/>
        </w:rPr>
        <w:t>❓ QUESTION</w:t>
      </w:r>
    </w:p>
    <w:p>
      <w:pPr>
        <w:spacing w:after="120"/>
      </w:pPr>
      <w:r>
        <w:rPr>
          <w:rFonts w:ascii="Calibri" w:hAnsi="Calibri"/>
          <w:sz w:val="20"/>
        </w:rPr>
        <w:t>The contract documents indicate that the new water service connection shall be installed near the north property line; however, the civil drawings do not clearly identify the exact meter placement or whether the service is to be connected to the existing 8-inch main located along 8th Street.</w:t>
      </w:r>
    </w:p>
    <w:p>
      <w:pPr>
        <w:spacing w:before="120" w:after="120"/>
      </w:pPr>
    </w:p>
    <w:p>
      <w:pPr>
        <w:pStyle w:val="Heading2"/>
      </w:pPr>
      <w:r>
        <w:rPr>
          <w:rFonts w:ascii="Calibri" w:hAnsi="Calibri"/>
          <w:color w:val="0F172A"/>
          <w:sz w:val="24"/>
        </w:rPr>
        <w:t>💡 PROPOSED SOLUTION</w:t>
      </w:r>
    </w:p>
    <w:p>
      <w:pPr>
        <w:spacing w:after="120"/>
      </w:pPr>
      <w:r>
        <w:rPr>
          <w:rFonts w:ascii="Calibri" w:hAnsi="Calibri"/>
          <w:sz w:val="20"/>
        </w:rPr>
        <w:t>To avoid delays and potential rework, we propose locating the new water meter and backflow assembly at the north property line within the utility easement, consistent with Toho Water Authority standard details. The service would connect directly to the existing 8-inch water main along [Street Name], pending confirmation.</w:t>
      </w:r>
    </w:p>
    <w:p>
      <w:pPr>
        <w:spacing w:after="120"/>
      </w:pPr>
      <w:r>
        <w:rPr>
          <w:rFonts w:ascii="Calibri" w:hAnsi="Calibri"/>
          <w:sz w:val="20"/>
        </w:rPr>
        <w:t>If acceptable, we request written confirmation to proceed with permitting and installation based on this configuration.</w:t>
      </w:r>
    </w:p>
    <w:p>
      <w:pPr>
        <w:spacing w:before="120" w:after="120"/>
      </w:pPr>
    </w:p>
    <w:p>
      <w:pPr>
        <w:pStyle w:val="Heading2"/>
      </w:pPr>
      <w:r>
        <w:rPr>
          <w:rFonts w:ascii="Calibri" w:hAnsi="Calibri"/>
          <w:color w:val="0F172A"/>
          <w:sz w:val="24"/>
        </w:rPr>
        <w:t>✅ RESPONSE</w:t>
      </w:r>
    </w:p>
    <w:p>
      <w:pPr>
        <w:spacing w:after="120"/>
      </w:pPr>
      <w:r>
        <w:rPr>
          <w:rFonts w:ascii="Calibri" w:hAnsi="Calibri"/>
          <w:sz w:val="20"/>
        </w:rPr>
        <w:t>THis is my response</w:t>
      </w:r>
    </w:p>
    <w:p>
      <w:pPr>
        <w:spacing w:before="120" w:after="120"/>
      </w:pPr>
    </w:p>
    <w:p>
      <w:pPr>
        <w:pStyle w:val="Heading3"/>
      </w:pPr>
      <w:r>
        <w:rPr>
          <w:rFonts w:ascii="Calibri" w:hAnsi="Calibri"/>
          <w:color w:val="0F172A"/>
          <w:sz w:val="24"/>
        </w:rPr>
        <w:t>💰 IMPACT ANALYSIS</w:t>
      </w:r>
    </w:p>
    <w:tbl>
      <w:tblPr>
        <w:tblStyle w:val="TableGrid"/>
        <w:tblW w:type="auto" w:w="0"/>
        <w:tblLook w:firstColumn="1" w:firstRow="1" w:lastColumn="0" w:lastRow="0" w:noHBand="0" w:noVBand="1" w:val="04A0"/>
      </w:tblPr>
      <w:tblGrid>
        <w:gridCol w:w="4320"/>
        <w:gridCol w:w="4320"/>
      </w:tblGrid>
      <w:tr>
        <w:tc>
          <w:tcPr>
            <w:tcW w:type="dxa" w:w="4320"/>
            <w:shd w:fill="0f172a"/>
          </w:tcPr>
          <w:p>
            <w:r>
              <w:rPr>
                <w:b/>
                <w:color w:val="FFFFFF"/>
              </w:rPr>
            </w:r>
            <w:r>
              <w:rPr>
                <w:rFonts w:ascii="Calibri" w:hAnsi="Calibri"/>
                <w:b/>
                <w:color w:val="FFFFFF"/>
                <w:sz w:val="20"/>
              </w:rPr>
              <w:t>Impact Type</w:t>
            </w:r>
          </w:p>
        </w:tc>
        <w:tc>
          <w:tcPr>
            <w:tcW w:type="dxa" w:w="4320"/>
            <w:shd w:fill="0f172a"/>
          </w:tcPr>
          <w:p>
            <w:r>
              <w:rPr>
                <w:b/>
                <w:color w:val="FFFFFF"/>
              </w:rPr>
            </w:r>
            <w:r>
              <w:rPr>
                <w:rFonts w:ascii="Calibri" w:hAnsi="Calibri"/>
                <w:b/>
                <w:color w:val="FFFFFF"/>
                <w:sz w:val="20"/>
              </w:rPr>
              <w:t>Details</w:t>
            </w:r>
          </w:p>
        </w:tc>
      </w:tr>
      <w:tr>
        <w:tc>
          <w:tcPr>
            <w:tcW w:type="dxa" w:w="4320"/>
          </w:tcPr>
          <w:p>
            <w:r/>
            <w:r>
              <w:rPr>
                <w:rFonts w:ascii="Calibri" w:hAnsi="Calibri"/>
                <w:b/>
                <w:sz w:val="20"/>
              </w:rPr>
              <w:t>Time Effect</w:t>
            </w:r>
          </w:p>
        </w:tc>
        <w:tc>
          <w:tcPr>
            <w:tcW w:type="dxa" w:w="4320"/>
          </w:tcPr>
          <w:p>
            <w:r/>
            <w:r>
              <w:rPr>
                <w:rFonts w:ascii="Calibri" w:hAnsi="Calibri"/>
                <w:sz w:val="20"/>
              </w:rPr>
              <w:t>-</w:t>
            </w:r>
          </w:p>
        </w:tc>
      </w:tr>
      <w:tr>
        <w:tc>
          <w:tcPr>
            <w:tcW w:type="dxa" w:w="4320"/>
          </w:tcPr>
          <w:p>
            <w:r/>
            <w:r>
              <w:rPr>
                <w:rFonts w:ascii="Calibri" w:hAnsi="Calibri"/>
                <w:b/>
                <w:sz w:val="20"/>
              </w:rPr>
              <w:t>Cost Effect</w:t>
            </w:r>
          </w:p>
        </w:tc>
        <w:tc>
          <w:tcPr>
            <w:tcW w:type="dxa" w:w="4320"/>
          </w:tcPr>
          <w:p>
            <w:r/>
            <w:r>
              <w:rPr>
                <w:rFonts w:ascii="Calibri" w:hAnsi="Calibri"/>
                <w:sz w:val="20"/>
              </w:rPr>
              <w:t>-</w:t>
            </w:r>
          </w:p>
        </w:tc>
      </w:tr>
      <w:tr>
        <w:tc>
          <w:tcPr>
            <w:tcW w:type="dxa" w:w="4320"/>
          </w:tcPr>
          <w:p>
            <w:r/>
            <w:r>
              <w:rPr>
                <w:rFonts w:ascii="Calibri" w:hAnsi="Calibri"/>
                <w:b/>
                <w:sz w:val="20"/>
              </w:rPr>
              <w:t>Cost Amount</w:t>
            </w:r>
          </w:p>
        </w:tc>
        <w:tc>
          <w:tcPr>
            <w:tcW w:type="dxa" w:w="4320"/>
          </w:tcPr>
          <w:p>
            <w:r/>
            <w:r>
              <w:rPr>
                <w:rFonts w:ascii="Calibri" w:hAnsi="Calibri"/>
                <w:sz w:val="20"/>
              </w:rPr>
              <w:t>-</w:t>
            </w:r>
          </w:p>
        </w:tc>
      </w:tr>
      <w:tr>
        <w:tc>
          <w:tcPr>
            <w:tcW w:type="dxa" w:w="4320"/>
          </w:tcPr>
          <w:p>
            <w:r/>
            <w:r>
              <w:rPr>
                <w:rFonts w:ascii="Calibri" w:hAnsi="Calibri"/>
                <w:b/>
                <w:sz w:val="20"/>
              </w:rPr>
              <w:t>Work Suspended</w:t>
            </w:r>
          </w:p>
        </w:tc>
        <w:tc>
          <w:tcPr>
            <w:tcW w:type="dxa" w:w="4320"/>
          </w:tcPr>
          <w:p>
            <w:r/>
            <w:r>
              <w:rPr>
                <w:rFonts w:ascii="Calibri" w:hAnsi="Calibri"/>
                <w:sz w:val="20"/>
              </w:rPr>
              <w:t>-</w:t>
            </w:r>
          </w:p>
        </w:tc>
      </w:tr>
    </w:tbl>
    <w:p/>
    <w:p>
      <w:pPr>
        <w:spacing w:before="120" w:after="120"/>
      </w:pPr>
    </w:p>
    <w:p>
      <w:pPr>
        <w:pStyle w:val="Heading3"/>
      </w:pPr>
      <w:r>
        <w:rPr>
          <w:rFonts w:ascii="Calibri" w:hAnsi="Calibri"/>
          <w:color w:val="0F172A"/>
          <w:sz w:val="24"/>
        </w:rPr>
        <w:t>📌 ADDITIONAL NOTES</w:t>
      </w:r>
    </w:p>
    <w:p>
      <w:pPr>
        <w:spacing w:after="120"/>
      </w:pPr>
      <w:r>
        <w:rPr>
          <w:rFonts w:ascii="Calibri" w:hAnsi="Calibri"/>
          <w:b/>
          <w:sz w:val="20"/>
        </w:rPr>
        <w:t>Notes:</w:t>
      </w:r>
      <w:r>
        <w:rPr>
          <w:rFonts w:ascii="Calibri" w:hAnsi="Calibri"/>
          <w:sz w:val="20"/>
        </w:rPr>
        <w:t xml:space="preserve">  </w:t>
      </w:r>
    </w:p>
    <w:p>
      <w:pPr>
        <w:spacing w:after="120"/>
      </w:pPr>
      <w:r>
        <w:rPr>
          <w:rFonts w:ascii="Calibri" w:hAnsi="Calibri"/>
          <w:sz w:val="20"/>
        </w:rPr>
        <w:t>-</w:t>
      </w:r>
    </w:p>
    <w:p>
      <w:pPr>
        <w:spacing w:after="120"/>
      </w:pPr>
      <w:r>
        <w:rPr>
          <w:rFonts w:ascii="Calibri" w:hAnsi="Calibri"/>
          <w:b/>
          <w:sz w:val="20"/>
        </w:rPr>
        <w:t>Owner Remarks:</w:t>
      </w:r>
      <w:r>
        <w:rPr>
          <w:rFonts w:ascii="Calibri" w:hAnsi="Calibri"/>
          <w:sz w:val="20"/>
        </w:rPr>
        <w:t xml:space="preserve">  </w:t>
      </w:r>
    </w:p>
    <w:p>
      <w:pPr>
        <w:spacing w:after="120"/>
      </w:pPr>
      <w:r>
        <w:rPr>
          <w:rFonts w:ascii="Calibri" w:hAnsi="Calibri"/>
          <w:sz w:val="20"/>
        </w:rPr>
        <w:t>-</w:t>
      </w:r>
    </w:p>
    <w:p>
      <w:pPr>
        <w:spacing w:after="120"/>
      </w:pPr>
      <w:r>
        <w:rPr>
          <w:rFonts w:ascii="Calibri" w:hAnsi="Calibri"/>
          <w:b/>
          <w:sz w:val="20"/>
        </w:rPr>
        <w:t>Instructions to Responders:</w:t>
      </w:r>
      <w:r>
        <w:rPr>
          <w:rFonts w:ascii="Calibri" w:hAnsi="Calibri"/>
          <w:sz w:val="20"/>
        </w:rPr>
        <w:t xml:space="preserve">  </w:t>
      </w:r>
    </w:p>
    <w:p>
      <w:pPr>
        <w:spacing w:after="120"/>
      </w:pPr>
      <w:r>
        <w:rPr>
          <w:rFonts w:ascii="Calibri" w:hAnsi="Calibri"/>
          <w:sz w:val="20"/>
        </w:rPr>
        <w:t>-</w:t>
      </w:r>
    </w:p>
    <w:p>
      <w:pPr>
        <w:spacing w:after="120"/>
      </w:pPr>
      <w:r>
        <w:rPr>
          <w:rFonts w:ascii="Calibri" w:hAnsi="Calibri"/>
          <w:b/>
          <w:sz w:val="20"/>
        </w:rPr>
        <w:t>Disclaimer:</w:t>
      </w:r>
      <w:r>
        <w:rPr>
          <w:rFonts w:ascii="Calibri" w:hAnsi="Calibri"/>
          <w:sz w:val="20"/>
        </w:rPr>
        <w:t xml:space="preserve">  </w:t>
      </w:r>
    </w:p>
    <w:p>
      <w:pPr>
        <w:spacing w:after="120"/>
      </w:pPr>
      <w:r>
        <w:rPr>
          <w:rFonts w:ascii="Calibri" w:hAnsi="Calibri"/>
          <w:sz w:val="20"/>
        </w:rPr>
        <w:t>-</w:t>
      </w:r>
    </w:p>
    <w:p>
      <w:pPr>
        <w:spacing w:before="120" w:after="120"/>
      </w:pPr>
    </w:p>
    <w:p>
      <w:pPr>
        <w:pStyle w:val="Heading3"/>
      </w:pPr>
      <w:r>
        <w:rPr>
          <w:rFonts w:ascii="Calibri" w:hAnsi="Calibri"/>
          <w:color w:val="0F172A"/>
          <w:sz w:val="24"/>
        </w:rPr>
        <w:t>📎 ATTACHMENTS &amp; REFERENCES</w:t>
      </w:r>
    </w:p>
    <w:tbl>
      <w:tblPr>
        <w:tblStyle w:val="TableGrid"/>
        <w:tblW w:type="auto" w:w="0"/>
        <w:tblLook w:firstColumn="1" w:firstRow="1" w:lastColumn="0" w:lastRow="0" w:noHBand="0" w:noVBand="1" w:val="04A0"/>
      </w:tblPr>
      <w:tblGrid>
        <w:gridCol w:w="4320"/>
        <w:gridCol w:w="4320"/>
      </w:tblGrid>
      <w:tr>
        <w:tc>
          <w:tcPr>
            <w:tcW w:type="dxa" w:w="4320"/>
            <w:shd w:fill="0f172a"/>
          </w:tcPr>
          <w:p>
            <w:r>
              <w:rPr>
                <w:b/>
                <w:color w:val="FFFFFF"/>
              </w:rPr>
            </w:r>
            <w:r>
              <w:rPr>
                <w:rFonts w:ascii="Calibri" w:hAnsi="Calibri"/>
                <w:b/>
                <w:color w:val="FFFFFF"/>
                <w:sz w:val="20"/>
              </w:rPr>
              <w:t>Field</w:t>
            </w:r>
          </w:p>
        </w:tc>
        <w:tc>
          <w:tcPr>
            <w:tcW w:type="dxa" w:w="4320"/>
            <w:shd w:fill="0f172a"/>
          </w:tcPr>
          <w:p>
            <w:r>
              <w:rPr>
                <w:b/>
                <w:color w:val="FFFFFF"/>
              </w:rPr>
            </w:r>
            <w:r>
              <w:rPr>
                <w:rFonts w:ascii="Calibri" w:hAnsi="Calibri"/>
                <w:b/>
                <w:color w:val="FFFFFF"/>
                <w:sz w:val="20"/>
              </w:rPr>
              <w:t>Value</w:t>
            </w:r>
          </w:p>
        </w:tc>
      </w:tr>
      <w:tr>
        <w:tc>
          <w:tcPr>
            <w:tcW w:type="dxa" w:w="4320"/>
          </w:tcPr>
          <w:p>
            <w:r/>
            <w:r>
              <w:rPr>
                <w:rFonts w:ascii="Calibri" w:hAnsi="Calibri"/>
                <w:b/>
                <w:sz w:val="20"/>
              </w:rPr>
              <w:t>Media Attached</w:t>
            </w:r>
          </w:p>
        </w:tc>
        <w:tc>
          <w:tcPr>
            <w:tcW w:type="dxa" w:w="4320"/>
          </w:tcPr>
          <w:p>
            <w:r/>
            <w:r>
              <w:rPr>
                <w:rFonts w:ascii="Calibri" w:hAnsi="Calibri"/>
                <w:sz w:val="20"/>
              </w:rPr>
              <w:t>[{'id': 11316769, 'entityDef': 'kahua_Core.kahua_Media'}]</w:t>
            </w:r>
          </w:p>
        </w:tc>
      </w:tr>
      <w:tr>
        <w:tc>
          <w:tcPr>
            <w:tcW w:type="dxa" w:w="4320"/>
          </w:tcPr>
          <w:p>
            <w:r/>
            <w:r>
              <w:rPr>
                <w:rFonts w:ascii="Calibri" w:hAnsi="Calibri"/>
                <w:b/>
                <w:sz w:val="20"/>
              </w:rPr>
              <w:t>Reference</w:t>
            </w:r>
          </w:p>
        </w:tc>
        <w:tc>
          <w:tcPr>
            <w:tcW w:type="dxa" w:w="4320"/>
          </w:tcPr>
          <w:p>
            <w:r/>
            <w:r>
              <w:rPr>
                <w:rFonts w:ascii="Calibri" w:hAnsi="Calibri"/>
                <w:sz w:val="20"/>
              </w:rPr>
              <w:t>-</w:t>
            </w:r>
          </w:p>
        </w:tc>
      </w:tr>
      <w:tr>
        <w:tc>
          <w:tcPr>
            <w:tcW w:type="dxa" w:w="4320"/>
          </w:tcPr>
          <w:p>
            <w:r/>
            <w:r>
              <w:rPr>
                <w:rFonts w:ascii="Calibri" w:hAnsi="Calibri"/>
                <w:b/>
                <w:sz w:val="20"/>
              </w:rPr>
              <w:t>RFI Ref #1</w:t>
            </w:r>
          </w:p>
        </w:tc>
        <w:tc>
          <w:tcPr>
            <w:tcW w:type="dxa" w:w="4320"/>
          </w:tcPr>
          <w:p>
            <w:r/>
            <w:r>
              <w:rPr>
                <w:rFonts w:ascii="Calibri" w:hAnsi="Calibri"/>
                <w:sz w:val="20"/>
              </w:rPr>
              <w:t>-</w:t>
            </w:r>
          </w:p>
        </w:tc>
      </w:tr>
      <w:tr>
        <w:tc>
          <w:tcPr>
            <w:tcW w:type="dxa" w:w="4320"/>
          </w:tcPr>
          <w:p>
            <w:r/>
            <w:r>
              <w:rPr>
                <w:rFonts w:ascii="Calibri" w:hAnsi="Calibri"/>
                <w:b/>
                <w:sz w:val="20"/>
              </w:rPr>
              <w:t>RFI Ref #2</w:t>
            </w:r>
          </w:p>
        </w:tc>
        <w:tc>
          <w:tcPr>
            <w:tcW w:type="dxa" w:w="4320"/>
          </w:tcPr>
          <w:p>
            <w:r/>
            <w:r>
              <w:rPr>
                <w:rFonts w:ascii="Calibri" w:hAnsi="Calibri"/>
                <w:sz w:val="20"/>
              </w:rPr>
              <w:t>-</w:t>
            </w:r>
          </w:p>
        </w:tc>
      </w:tr>
    </w:tbl>
    <w:p/>
    <w:p>
      <w:pPr>
        <w:spacing w:before="120" w:after="120"/>
      </w:pPr>
    </w:p>
    <w:p>
      <w:pPr>
        <w:spacing w:after="120"/>
      </w:pPr>
      <w:r>
        <w:rPr>
          <w:rFonts w:ascii="Calibri" w:hAnsi="Calibri"/>
          <w:i/>
          <w:sz w:val="20"/>
        </w:rPr>
        <w:t>Document Generated: January 28, 2026</w:t>
      </w:r>
      <w:r>
        <w:rPr>
          <w:rFonts w:ascii="Calibri" w:hAnsi="Calibri"/>
          <w:sz w:val="20"/>
        </w:rPr>
        <w:t xml:space="preserve">  </w:t>
      </w:r>
    </w:p>
    <w:p>
      <w:pPr>
        <w:spacing w:after="120"/>
      </w:pPr>
      <w:r>
        <w:rPr>
          <w:rFonts w:ascii="Calibri" w:hAnsi="Calibri"/>
          <w:i/>
          <w:sz w:val="20"/>
        </w:rPr>
        <w:t>RFI ID: 11749540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