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Number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0001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Name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9CA3AF"/>
                <w:sz w:val="22"/>
              </w:rPr>
              <w:t>—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Contract Value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30000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Status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color w:val="9CA3AF"/>
                <w:sz w:val="22"/>
              </w:rPr>
              <w:t>—</w:t>
            </w:r>
          </w:p>
        </w:tc>
      </w:tr>
    </w:tbl>
    <w:p/>
    <w:p>
      <w:pPr>
        <w:pStyle w:val="Heading2"/>
      </w:pPr>
      <w:r>
        <w:t>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Description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9CA3AF"/>
                <w:sz w:val="22"/>
              </w:rPr>
              <w:t>—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Scope Of Work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9CA3AF"/>
                <w:sz w:val="22"/>
              </w:rPr>
              <w:t>—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Date Executed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color w:val="9CA3AF"/>
                <w:sz w:val="22"/>
              </w:rPr>
              <w:t>—</w:t>
            </w:r>
          </w:p>
        </w:tc>
        <w:tc>
          <w:tcPr>
            <w:tcW w:type="dxa" w:w="1560"/>
          </w:tcPr>
          <w:p/>
        </w:tc>
        <w:tc>
          <w:tcPr>
            <w:tcW w:type="dxa" w:w="3120"/>
          </w:tcPr>
          <w:p/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182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